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D5CD" w14:textId="77777777" w:rsidR="00242D3E" w:rsidRDefault="00000000">
      <w:pPr>
        <w:pStyle w:val="Heading1"/>
      </w:pPr>
      <w:r>
        <w:t>Internship Report</w:t>
      </w:r>
    </w:p>
    <w:p w14:paraId="70DD1194" w14:textId="77777777" w:rsidR="00242D3E" w:rsidRDefault="00000000">
      <w:r>
        <w:t>Project Title: Data Cleaning and Preparation</w:t>
      </w:r>
      <w:r>
        <w:br/>
        <w:t>Organization: DecodeLabs Industrial Training</w:t>
      </w:r>
    </w:p>
    <w:p w14:paraId="6BF8617C" w14:textId="77777777" w:rsidR="00242D3E" w:rsidRDefault="00000000">
      <w:pPr>
        <w:pStyle w:val="Heading2"/>
      </w:pPr>
      <w:r>
        <w:t>Objective</w:t>
      </w:r>
    </w:p>
    <w:p w14:paraId="32C0C284" w14:textId="77777777" w:rsidR="00242D3E" w:rsidRDefault="00000000">
      <w:r>
        <w:t>To clean a raw dataset by identifying missing values, checking duplicate records, validating data formats, and preparing a reliable dataset for analysis.</w:t>
      </w:r>
    </w:p>
    <w:p w14:paraId="27F30E28" w14:textId="77777777" w:rsidR="00242D3E" w:rsidRDefault="00000000">
      <w:pPr>
        <w:pStyle w:val="Heading2"/>
      </w:pPr>
      <w:r>
        <w:t>Dataset Overview</w:t>
      </w:r>
    </w:p>
    <w:p w14:paraId="3272E3F5" w14:textId="77777777" w:rsidR="00242D3E" w:rsidRDefault="00000000">
      <w:r>
        <w:t>Records: 1200</w:t>
      </w:r>
      <w:r>
        <w:br/>
        <w:t>Columns: 14</w:t>
      </w:r>
    </w:p>
    <w:p w14:paraId="7C9FF628" w14:textId="77777777" w:rsidR="00242D3E" w:rsidRDefault="00000000">
      <w:pPr>
        <w:pStyle w:val="Heading2"/>
      </w:pPr>
      <w:r>
        <w:t>Tasks Performed</w:t>
      </w:r>
    </w:p>
    <w:p w14:paraId="1FB359AA" w14:textId="77777777" w:rsidR="00242D3E" w:rsidRDefault="00000000">
      <w:pPr>
        <w:pStyle w:val="ListBullet"/>
      </w:pPr>
      <w:r>
        <w:t>Checked all columns for missing values.</w:t>
      </w:r>
    </w:p>
    <w:p w14:paraId="3E838F46" w14:textId="77777777" w:rsidR="00242D3E" w:rsidRDefault="00000000">
      <w:pPr>
        <w:pStyle w:val="ListBullet"/>
      </w:pPr>
      <w:r>
        <w:t>Found 309 missing values in CouponCode.</w:t>
      </w:r>
    </w:p>
    <w:p w14:paraId="581C32F7" w14:textId="77777777" w:rsidR="00242D3E" w:rsidRDefault="00000000">
      <w:pPr>
        <w:pStyle w:val="ListBullet"/>
      </w:pPr>
      <w:r>
        <w:t>Replaced missing CouponCode values with 'No Coupon'.</w:t>
      </w:r>
    </w:p>
    <w:p w14:paraId="52C5D804" w14:textId="31134270" w:rsidR="00EB1B2D" w:rsidRDefault="00EB1B2D">
      <w:pPr>
        <w:pStyle w:val="ListBullet"/>
      </w:pPr>
      <w:r>
        <w:t xml:space="preserve">Highlighted ‘No </w:t>
      </w:r>
      <w:r w:rsidR="003317E2">
        <w:t>Coupon‘ with light Red color.</w:t>
      </w:r>
    </w:p>
    <w:p w14:paraId="3FDAD14D" w14:textId="0D2A54C8" w:rsidR="009C3E7F" w:rsidRDefault="004D2AA2">
      <w:pPr>
        <w:pStyle w:val="ListBullet"/>
      </w:pPr>
      <w:r>
        <w:t>Update</w:t>
      </w:r>
      <w:r w:rsidR="00910AC9">
        <w:t xml:space="preserve">d </w:t>
      </w:r>
      <w:r>
        <w:t>Date Type to (</w:t>
      </w:r>
      <w:proofErr w:type="spellStart"/>
      <w:r w:rsidR="00E918DB">
        <w:t>dd</w:t>
      </w:r>
      <w:proofErr w:type="spellEnd"/>
      <w:r w:rsidR="00E918DB">
        <w:t>-mm-</w:t>
      </w:r>
      <w:proofErr w:type="spellStart"/>
      <w:r w:rsidR="00E918DB">
        <w:t>yyyy</w:t>
      </w:r>
      <w:proofErr w:type="spellEnd"/>
      <w:r w:rsidR="00E918DB">
        <w:t>).</w:t>
      </w:r>
    </w:p>
    <w:p w14:paraId="4CDC12F5" w14:textId="77777777" w:rsidR="00242D3E" w:rsidRDefault="00000000">
      <w:pPr>
        <w:pStyle w:val="ListBullet"/>
      </w:pPr>
      <w:r>
        <w:t>Verified duplicate OrderIDs (0 duplicates found).</w:t>
      </w:r>
    </w:p>
    <w:p w14:paraId="31D02A0E" w14:textId="77777777" w:rsidR="00242D3E" w:rsidRDefault="00000000">
      <w:pPr>
        <w:pStyle w:val="ListBullet"/>
      </w:pPr>
      <w:r>
        <w:t>Validated date formats.</w:t>
      </w:r>
    </w:p>
    <w:p w14:paraId="19EA27E4" w14:textId="77777777" w:rsidR="00242D3E" w:rsidRDefault="00000000">
      <w:pPr>
        <w:pStyle w:val="ListBullet"/>
      </w:pPr>
      <w:r>
        <w:t>Reviewed numeric columns.</w:t>
      </w:r>
    </w:p>
    <w:p w14:paraId="2B775C34" w14:textId="1FDF2F2D" w:rsidR="00DA2306" w:rsidRDefault="00DA2306">
      <w:pPr>
        <w:pStyle w:val="ListBullet"/>
      </w:pPr>
      <w:r>
        <w:t>Apply B</w:t>
      </w:r>
      <w:r w:rsidR="00740C38">
        <w:t xml:space="preserve">order </w:t>
      </w:r>
    </w:p>
    <w:p w14:paraId="47091046" w14:textId="77777777" w:rsidR="00242D3E" w:rsidRDefault="00000000">
      <w:pPr>
        <w:pStyle w:val="ListBullet"/>
      </w:pPr>
      <w:r>
        <w:t>Prepared the cleaned dataset.</w:t>
      </w:r>
    </w:p>
    <w:p w14:paraId="41C21AFB" w14:textId="77777777" w:rsidR="00242D3E" w:rsidRDefault="00000000">
      <w:pPr>
        <w:pStyle w:val="Heading2"/>
      </w:pPr>
      <w:r>
        <w:t>Results</w:t>
      </w:r>
    </w:p>
    <w:p w14:paraId="3507B540" w14:textId="77777777" w:rsidR="00740C38" w:rsidRDefault="00000000" w:rsidP="00740C38">
      <w:pPr>
        <w:pStyle w:val="ListParagraph"/>
        <w:numPr>
          <w:ilvl w:val="0"/>
          <w:numId w:val="10"/>
        </w:numPr>
      </w:pPr>
      <w:r>
        <w:t xml:space="preserve">No duplicate OrderIDs were found. Date formats were valid. </w:t>
      </w:r>
    </w:p>
    <w:p w14:paraId="2504B588" w14:textId="77777777" w:rsidR="00740C38" w:rsidRDefault="00000000" w:rsidP="00740C38">
      <w:pPr>
        <w:pStyle w:val="ListParagraph"/>
        <w:numPr>
          <w:ilvl w:val="0"/>
          <w:numId w:val="10"/>
        </w:numPr>
      </w:pPr>
      <w:r>
        <w:t xml:space="preserve">Missing </w:t>
      </w:r>
      <w:proofErr w:type="spellStart"/>
      <w:r>
        <w:t>CouponCode</w:t>
      </w:r>
      <w:proofErr w:type="spellEnd"/>
      <w:r>
        <w:t xml:space="preserve"> values were handled successfully. </w:t>
      </w:r>
    </w:p>
    <w:p w14:paraId="4E91E8F2" w14:textId="03C12DBF" w:rsidR="00242D3E" w:rsidRDefault="00000000" w:rsidP="00740C38">
      <w:pPr>
        <w:pStyle w:val="ListParagraph"/>
        <w:numPr>
          <w:ilvl w:val="0"/>
          <w:numId w:val="10"/>
        </w:numPr>
      </w:pPr>
      <w:r>
        <w:t>Dataset is ready for analysis.</w:t>
      </w:r>
    </w:p>
    <w:p w14:paraId="4EA27CFB" w14:textId="77777777" w:rsidR="00242D3E" w:rsidRDefault="00000000">
      <w:pPr>
        <w:pStyle w:val="Heading2"/>
      </w:pPr>
      <w:r>
        <w:t>Conclusion</w:t>
      </w:r>
    </w:p>
    <w:p w14:paraId="4AA186B2" w14:textId="77777777" w:rsidR="00242D3E" w:rsidRDefault="00000000">
      <w:r>
        <w:t>The project demonstrates practical data cleaning and preparation skills.</w:t>
      </w:r>
    </w:p>
    <w:sectPr w:rsidR="00242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A047B"/>
    <w:multiLevelType w:val="hybridMultilevel"/>
    <w:tmpl w:val="3F8C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15494">
    <w:abstractNumId w:val="8"/>
  </w:num>
  <w:num w:numId="2" w16cid:durableId="1631784833">
    <w:abstractNumId w:val="6"/>
  </w:num>
  <w:num w:numId="3" w16cid:durableId="1505587303">
    <w:abstractNumId w:val="5"/>
  </w:num>
  <w:num w:numId="4" w16cid:durableId="491529398">
    <w:abstractNumId w:val="4"/>
  </w:num>
  <w:num w:numId="5" w16cid:durableId="487794845">
    <w:abstractNumId w:val="7"/>
  </w:num>
  <w:num w:numId="6" w16cid:durableId="1235045080">
    <w:abstractNumId w:val="3"/>
  </w:num>
  <w:num w:numId="7" w16cid:durableId="1770158307">
    <w:abstractNumId w:val="2"/>
  </w:num>
  <w:num w:numId="8" w16cid:durableId="2070110147">
    <w:abstractNumId w:val="1"/>
  </w:num>
  <w:num w:numId="9" w16cid:durableId="1755394723">
    <w:abstractNumId w:val="0"/>
  </w:num>
  <w:num w:numId="10" w16cid:durableId="988293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D3E"/>
    <w:rsid w:val="0029639D"/>
    <w:rsid w:val="00326F90"/>
    <w:rsid w:val="003317E2"/>
    <w:rsid w:val="004D2AA2"/>
    <w:rsid w:val="00740C38"/>
    <w:rsid w:val="00910AC9"/>
    <w:rsid w:val="009C3E7F"/>
    <w:rsid w:val="00AA1D8D"/>
    <w:rsid w:val="00B47730"/>
    <w:rsid w:val="00CB0664"/>
    <w:rsid w:val="00DA2306"/>
    <w:rsid w:val="00E05C19"/>
    <w:rsid w:val="00E918DB"/>
    <w:rsid w:val="00EB1B2D"/>
    <w:rsid w:val="00FC693F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0E9AD"/>
  <w14:defaultImageDpi w14:val="300"/>
  <w15:docId w15:val="{2328AB99-CEE2-564E-87B1-154E03E2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Adnan Arif</cp:lastModifiedBy>
  <cp:revision>9</cp:revision>
  <dcterms:created xsi:type="dcterms:W3CDTF">2013-12-23T23:15:00Z</dcterms:created>
  <dcterms:modified xsi:type="dcterms:W3CDTF">2026-07-17T03:22:00Z</dcterms:modified>
  <cp:category/>
</cp:coreProperties>
</file>